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Orchestrator</w:t>
      </w:r>
    </w:p>
    <w:p>
      <w:pPr>
        <w:pStyle w:val="Heading1"/>
      </w:pPr>
      <w:r>
        <w:t>Comprehensive Technical Design Document (Expanded Edition)</w:t>
      </w:r>
    </w:p>
    <w:p>
      <w:r>
        <w:t>Version: 1.0 (Expanded Engineering Specification)</w:t>
      </w:r>
    </w:p>
    <w:p>
      <w:r>
        <w:t>Architecture: Local-First, Zero-Infrastructure</w:t>
      </w:r>
    </w:p>
    <w:p>
      <w:r>
        <w:t>Target Platforms: Windows Execution Node, Web Dashboard, Android Mobile (Google Play)</w:t>
      </w:r>
    </w:p>
    <w:p>
      <w:pPr>
        <w:pStyle w:val="Heading1"/>
      </w:pPr>
      <w:r>
        <w:t>1. System Overview</w:t>
      </w:r>
    </w:p>
    <w:p>
      <w:r>
        <w:t>AI Orchestrator is a deterministic, crash-resilient orchestration platform that executes AI-driven coding workflows using CLI agents such as Claude Code and OpenAI Codex. The system is designed for safe autonomous execution, multi-project orchestration, and remote monitoring without relying on cloud infrastructure.</w:t>
      </w:r>
    </w:p>
    <w:p>
      <w:pPr>
        <w:pStyle w:val="Heading2"/>
      </w:pPr>
      <w:r>
        <w:t>1.1 Core Goals</w:t>
      </w:r>
    </w:p>
    <w:p>
      <w:pPr>
        <w:pStyle w:val="ListBullet"/>
      </w:pPr>
      <w:r>
        <w:t>Deterministic execution with full state persistence</w:t>
      </w:r>
    </w:p>
    <w:p>
      <w:pPr>
        <w:pStyle w:val="ListBullet"/>
      </w:pPr>
      <w:r>
        <w:t>Crash recovery with zero task loss</w:t>
      </w:r>
    </w:p>
    <w:p>
      <w:pPr>
        <w:pStyle w:val="ListBullet"/>
      </w:pPr>
      <w:r>
        <w:t>Hybrid execution: Shell + Agent intelligence</w:t>
      </w:r>
    </w:p>
    <w:p>
      <w:pPr>
        <w:pStyle w:val="ListBullet"/>
      </w:pPr>
      <w:r>
        <w:t>Multi-project orchestration with priority scheduling</w:t>
      </w:r>
    </w:p>
    <w:p>
      <w:pPr>
        <w:pStyle w:val="ListBullet"/>
      </w:pPr>
      <w:r>
        <w:t>Secure remote control over VPN (no public exposure)</w:t>
      </w:r>
    </w:p>
    <w:p>
      <w:pPr>
        <w:pStyle w:val="ListBullet"/>
      </w:pPr>
      <w:r>
        <w:t>Resource-governed and stable long-running execution</w:t>
      </w:r>
    </w:p>
    <w:p>
      <w:pPr>
        <w:pStyle w:val="ListBullet"/>
      </w:pPr>
      <w:r>
        <w:t>Local-first architecture with no cloud dependency</w:t>
      </w:r>
    </w:p>
    <w:p>
      <w:pPr>
        <w:pStyle w:val="Heading1"/>
      </w:pPr>
      <w:r>
        <w:t>2. System Architecture</w:t>
      </w:r>
    </w:p>
    <w:p>
      <w:r>
        <w:t>The platform follows a layered architecture separating presentation, application orchestration, and infrastructure services.</w:t>
      </w:r>
    </w:p>
    <w:p>
      <w:pPr>
        <w:pStyle w:val="Heading2"/>
      </w:pPr>
      <w:r>
        <w:t>2.1 Layers</w:t>
      </w:r>
    </w:p>
    <w:p>
      <w:pPr>
        <w:pStyle w:val="ListBullet"/>
      </w:pPr>
      <w:r>
        <w:t>Presentation Layer: Desktop (WPF), Web Dashboard, Android (MAUI)</w:t>
      </w:r>
    </w:p>
    <w:p>
      <w:pPr>
        <w:pStyle w:val="ListBullet"/>
      </w:pPr>
      <w:r>
        <w:t>Application Layer: Orchestrator Engine, Scheduler, Execution State Machine, Failure Engine, Resource Governance</w:t>
      </w:r>
    </w:p>
    <w:p>
      <w:pPr>
        <w:pStyle w:val="ListBullet"/>
      </w:pPr>
      <w:r>
        <w:t>Infrastructure Layer: CLI Session Manager, Storage Service, Git Manager, Embedded API Server, Security, Logging</w:t>
      </w:r>
    </w:p>
    <w:p>
      <w:pPr>
        <w:pStyle w:val="Heading1"/>
      </w:pPr>
      <w:r>
        <w:t>3. Orchestrator Engine</w:t>
      </w:r>
    </w:p>
    <w:p>
      <w:r>
        <w:t>The Orchestrator Engine coordinates task execution, manages state transitions, routes failures, and ensures deterministic behavior.</w:t>
      </w:r>
    </w:p>
    <w:p>
      <w:pPr>
        <w:pStyle w:val="Heading2"/>
      </w:pPr>
      <w:r>
        <w:t>3.1 Execution Model</w:t>
      </w:r>
    </w:p>
    <w:p>
      <w:pPr>
        <w:pStyle w:val="ListBullet"/>
      </w:pPr>
      <w:r>
        <w:t>Hybrid step model: Shell steps for deterministic execution</w:t>
      </w:r>
    </w:p>
    <w:p>
      <w:pPr>
        <w:pStyle w:val="ListBullet"/>
      </w:pPr>
      <w:r>
        <w:t>Agent steps for intelligent reasoning and code modification</w:t>
      </w:r>
    </w:p>
    <w:p>
      <w:pPr>
        <w:pStyle w:val="ListBullet"/>
      </w:pPr>
      <w:r>
        <w:t>State persisted after every transition</w:t>
      </w:r>
    </w:p>
    <w:p>
      <w:pPr>
        <w:pStyle w:val="ListBullet"/>
      </w:pPr>
      <w:r>
        <w:t>Execution resumable after crash or restart</w:t>
      </w:r>
    </w:p>
    <w:p>
      <w:pPr>
        <w:pStyle w:val="Heading1"/>
      </w:pPr>
      <w:r>
        <w:t>4. Scheduler</w:t>
      </w:r>
    </w:p>
    <w:p>
      <w:r>
        <w:t>The scheduler controls task execution order across multiple projects and enforces concurrency and resource constraints.</w:t>
      </w:r>
    </w:p>
    <w:p>
      <w:pPr>
        <w:pStyle w:val="Heading2"/>
      </w:pPr>
      <w:r>
        <w:t>4.1 Features</w:t>
      </w:r>
    </w:p>
    <w:p>
      <w:pPr>
        <w:pStyle w:val="ListBullet"/>
      </w:pPr>
      <w:r>
        <w:t>Priority-based scheduling (High / Normal / Low)</w:t>
      </w:r>
    </w:p>
    <w:p>
      <w:pPr>
        <w:pStyle w:val="ListBullet"/>
      </w:pPr>
      <w:r>
        <w:t>Per-project isolated task queues</w:t>
      </w:r>
    </w:p>
    <w:p>
      <w:pPr>
        <w:pStyle w:val="ListBullet"/>
      </w:pPr>
      <w:r>
        <w:t>Global concurrency control</w:t>
      </w:r>
    </w:p>
    <w:p>
      <w:pPr>
        <w:pStyle w:val="ListBullet"/>
      </w:pPr>
      <w:r>
        <w:t>One active task per project</w:t>
      </w:r>
    </w:p>
    <w:p>
      <w:pPr>
        <w:pStyle w:val="ListBullet"/>
      </w:pPr>
      <w:r>
        <w:t>Pause / Resume scheduler</w:t>
      </w:r>
    </w:p>
    <w:p>
      <w:pPr>
        <w:pStyle w:val="ListBullet"/>
      </w:pPr>
      <w:r>
        <w:t>Queue restoration after crash</w:t>
      </w:r>
    </w:p>
    <w:p>
      <w:pPr>
        <w:pStyle w:val="Heading1"/>
      </w:pPr>
      <w:r>
        <w:t>5. Execution State Machine</w:t>
      </w:r>
    </w:p>
    <w:p>
      <w:r>
        <w:t>Each task follows a deterministic lifecycle. State transitions are persisted to enable reliable crash recovery.</w:t>
      </w:r>
    </w:p>
    <w:p>
      <w:pPr>
        <w:pStyle w:val="Heading2"/>
      </w:pPr>
      <w:r>
        <w:t>5.1 States</w:t>
      </w:r>
    </w:p>
    <w:p>
      <w:pPr>
        <w:pStyle w:val="ListBullet"/>
      </w:pPr>
      <w:r>
        <w:t>Created, Queued, Planning, AwaitingPlanApproval, Executing</w:t>
      </w:r>
    </w:p>
    <w:p>
      <w:pPr>
        <w:pStyle w:val="ListBullet"/>
      </w:pPr>
      <w:r>
        <w:t>AwaitingUserFix, Retrying, Halted</w:t>
      </w:r>
    </w:p>
    <w:p>
      <w:pPr>
        <w:pStyle w:val="ListBullet"/>
      </w:pPr>
      <w:r>
        <w:t>Completed, Failed, Cancelled, Paused</w:t>
      </w:r>
    </w:p>
    <w:p>
      <w:pPr>
        <w:pStyle w:val="Heading1"/>
      </w:pPr>
      <w:r>
        <w:t>6. CLI Persistent Session</w:t>
      </w:r>
    </w:p>
    <w:p>
      <w:pPr>
        <w:pStyle w:val="ListBullet"/>
      </w:pPr>
      <w:r>
        <w:t>Persistent executor process per task</w:t>
      </w:r>
    </w:p>
    <w:p>
      <w:pPr>
        <w:pStyle w:val="ListBullet"/>
      </w:pPr>
      <w:r>
        <w:t>Async stdout/stderr streaming</w:t>
      </w:r>
    </w:p>
    <w:p>
      <w:pPr>
        <w:pStyle w:val="ListBullet"/>
      </w:pPr>
      <w:r>
        <w:t>Command boundary detection via markers</w:t>
      </w:r>
    </w:p>
    <w:p>
      <w:pPr>
        <w:pStyle w:val="ListBullet"/>
      </w:pPr>
      <w:r>
        <w:t>Automatic restart on crash</w:t>
      </w:r>
    </w:p>
    <w:p>
      <w:pPr>
        <w:pStyle w:val="ListBullet"/>
      </w:pPr>
      <w:r>
        <w:t>Context rehydration after restart</w:t>
      </w:r>
    </w:p>
    <w:p>
      <w:pPr>
        <w:pStyle w:val="ListBullet"/>
      </w:pPr>
      <w:r>
        <w:t>Graceful shutdown and cancellation</w:t>
      </w:r>
    </w:p>
    <w:p>
      <w:pPr>
        <w:pStyle w:val="Heading1"/>
      </w:pPr>
      <w:r>
        <w:t>7. Failure Classification Engine</w:t>
      </w:r>
    </w:p>
    <w:p>
      <w:r>
        <w:t>Failures are classified deterministically and routed to the correct recovery strategy.</w:t>
      </w:r>
    </w:p>
    <w:p>
      <w:pPr>
        <w:pStyle w:val="ListBullet"/>
      </w:pPr>
      <w:r>
        <w:t>CompileError, DependencyMissing, TestFailure, RuntimeException</w:t>
      </w:r>
    </w:p>
    <w:p>
      <w:pPr>
        <w:pStyle w:val="ListBullet"/>
      </w:pPr>
      <w:r>
        <w:t>GitConflict, PermissionError, Timeout, AgentInvalidOutput</w:t>
      </w:r>
    </w:p>
    <w:p>
      <w:pPr>
        <w:pStyle w:val="ListBullet"/>
      </w:pPr>
      <w:r>
        <w:t>Error fingerprint hashing to detect infinite loops</w:t>
      </w:r>
    </w:p>
    <w:p>
      <w:pPr>
        <w:pStyle w:val="ListBullet"/>
      </w:pPr>
      <w:r>
        <w:t>Retry vs Fix vs Halt routing logic</w:t>
      </w:r>
    </w:p>
    <w:p>
      <w:pPr>
        <w:pStyle w:val="Heading1"/>
      </w:pPr>
      <w:r>
        <w:t>8. Crash Recovery</w:t>
      </w:r>
    </w:p>
    <w:p>
      <w:pPr>
        <w:pStyle w:val="ListBullet"/>
      </w:pPr>
      <w:r>
        <w:t>Atomic persistence after every state change</w:t>
      </w:r>
    </w:p>
    <w:p>
      <w:pPr>
        <w:pStyle w:val="ListBullet"/>
      </w:pPr>
      <w:r>
        <w:t>Resume execution from last completed step</w:t>
      </w:r>
    </w:p>
    <w:p>
      <w:pPr>
        <w:pStyle w:val="ListBullet"/>
      </w:pPr>
      <w:r>
        <w:t>CLI session rehydration</w:t>
      </w:r>
    </w:p>
    <w:p>
      <w:pPr>
        <w:pStyle w:val="ListBullet"/>
      </w:pPr>
      <w:r>
        <w:t>Await-fix state restoration</w:t>
      </w:r>
    </w:p>
    <w:p>
      <w:pPr>
        <w:pStyle w:val="ListBullet"/>
      </w:pPr>
      <w:r>
        <w:t>Corruption detection and isolation</w:t>
      </w:r>
    </w:p>
    <w:p>
      <w:pPr>
        <w:pStyle w:val="ListBullet"/>
      </w:pPr>
      <w:r>
        <w:t>Crash loop prevention</w:t>
      </w:r>
    </w:p>
    <w:p>
      <w:pPr>
        <w:pStyle w:val="Heading1"/>
      </w:pPr>
      <w:r>
        <w:t>9. Workspace and Git Isolation</w:t>
      </w:r>
    </w:p>
    <w:p>
      <w:pPr>
        <w:pStyle w:val="ListBullet"/>
      </w:pPr>
      <w:r>
        <w:t>Git branch isolation per task (ai/task-{id})</w:t>
      </w:r>
    </w:p>
    <w:p>
      <w:pPr>
        <w:pStyle w:val="ListBullet"/>
      </w:pPr>
      <w:r>
        <w:t>Optional Git worktree sandbox</w:t>
      </w:r>
    </w:p>
    <w:p>
      <w:pPr>
        <w:pStyle w:val="ListBullet"/>
      </w:pPr>
      <w:r>
        <w:t>Dirty repo auto-stash</w:t>
      </w:r>
    </w:p>
    <w:p>
      <w:pPr>
        <w:pStyle w:val="ListBullet"/>
      </w:pPr>
      <w:r>
        <w:t>No auto-merge to main branch</w:t>
      </w:r>
    </w:p>
    <w:p>
      <w:pPr>
        <w:pStyle w:val="ListBullet"/>
      </w:pPr>
      <w:r>
        <w:t>Write boundary enforcement</w:t>
      </w:r>
    </w:p>
    <w:p>
      <w:pPr>
        <w:pStyle w:val="Heading1"/>
      </w:pPr>
      <w:r>
        <w:t>10. Resource Governance</w:t>
      </w:r>
    </w:p>
    <w:p>
      <w:pPr>
        <w:pStyle w:val="ListBullet"/>
      </w:pPr>
      <w:r>
        <w:t>CPU and memory monitoring with soft/hard limits</w:t>
      </w:r>
    </w:p>
    <w:p>
      <w:pPr>
        <w:pStyle w:val="ListBullet"/>
      </w:pPr>
      <w:r>
        <w:t>CLI process cap</w:t>
      </w:r>
    </w:p>
    <w:p>
      <w:pPr>
        <w:pStyle w:val="ListBullet"/>
      </w:pPr>
      <w:r>
        <w:t>Step and task timeout enforcement</w:t>
      </w:r>
    </w:p>
    <w:p>
      <w:pPr>
        <w:pStyle w:val="ListBullet"/>
      </w:pPr>
      <w:r>
        <w:t>Adaptive concurrency control</w:t>
      </w:r>
    </w:p>
    <w:p>
      <w:pPr>
        <w:pStyle w:val="ListBullet"/>
      </w:pPr>
      <w:r>
        <w:t>Scheduler throttling under load</w:t>
      </w:r>
    </w:p>
    <w:p>
      <w:pPr>
        <w:pStyle w:val="ListBullet"/>
      </w:pPr>
      <w:r>
        <w:t>Output flood protection</w:t>
      </w:r>
    </w:p>
    <w:p>
      <w:pPr>
        <w:pStyle w:val="Heading1"/>
      </w:pPr>
      <w:r>
        <w:t>11. Security Model</w:t>
      </w:r>
    </w:p>
    <w:p>
      <w:pPr>
        <w:pStyle w:val="ListBullet"/>
      </w:pPr>
      <w:r>
        <w:t>Device pairing token authentication</w:t>
      </w:r>
    </w:p>
    <w:p>
      <w:pPr>
        <w:pStyle w:val="ListBullet"/>
      </w:pPr>
      <w:r>
        <w:t>Token hashing at rest</w:t>
      </w:r>
    </w:p>
    <w:p>
      <w:pPr>
        <w:pStyle w:val="ListBullet"/>
      </w:pPr>
      <w:r>
        <w:t>VPN encrypted communication</w:t>
      </w:r>
    </w:p>
    <w:p>
      <w:pPr>
        <w:pStyle w:val="ListBullet"/>
      </w:pPr>
      <w:r>
        <w:t>Command blocklist and sandboxing</w:t>
      </w:r>
    </w:p>
    <w:p>
      <w:pPr>
        <w:pStyle w:val="ListBullet"/>
      </w:pPr>
      <w:r>
        <w:t>Secrets encrypted using DPAPI</w:t>
      </w:r>
    </w:p>
    <w:p>
      <w:pPr>
        <w:pStyle w:val="ListBullet"/>
      </w:pPr>
      <w:r>
        <w:t>Audit logging of all remote actions</w:t>
      </w:r>
    </w:p>
    <w:p>
      <w:pPr>
        <w:pStyle w:val="Heading1"/>
      </w:pPr>
      <w:r>
        <w:t>12. Embedded API Server</w:t>
      </w:r>
    </w:p>
    <w:p>
      <w:pPr>
        <w:pStyle w:val="ListBullet"/>
      </w:pPr>
      <w:r>
        <w:t>REST endpoints for task lifecycle control</w:t>
      </w:r>
    </w:p>
    <w:p>
      <w:pPr>
        <w:pStyle w:val="ListBullet"/>
      </w:pPr>
      <w:r>
        <w:t>SignalR real-time event streaming</w:t>
      </w:r>
    </w:p>
    <w:p>
      <w:pPr>
        <w:pStyle w:val="ListBullet"/>
      </w:pPr>
      <w:r>
        <w:t>Token authentication required for all calls</w:t>
      </w:r>
    </w:p>
    <w:p>
      <w:pPr>
        <w:pStyle w:val="ListBullet"/>
      </w:pPr>
      <w:r>
        <w:t>Reconnection state synchronization</w:t>
      </w:r>
    </w:p>
    <w:p>
      <w:pPr>
        <w:pStyle w:val="Heading1"/>
      </w:pPr>
      <w:r>
        <w:t>13. Logging and Telemetry</w:t>
      </w:r>
    </w:p>
    <w:p>
      <w:pPr>
        <w:pStyle w:val="ListBullet"/>
      </w:pPr>
      <w:r>
        <w:t>System, Scheduler, Execution, CLI, and Audit logs</w:t>
      </w:r>
    </w:p>
    <w:p>
      <w:pPr>
        <w:pStyle w:val="ListBullet"/>
      </w:pPr>
      <w:r>
        <w:t>Append-only crash-safe logging</w:t>
      </w:r>
    </w:p>
    <w:p>
      <w:pPr>
        <w:pStyle w:val="ListBullet"/>
      </w:pPr>
      <w:r>
        <w:t>Real-time log streaming</w:t>
      </w:r>
    </w:p>
    <w:p>
      <w:pPr>
        <w:pStyle w:val="ListBullet"/>
      </w:pPr>
      <w:r>
        <w:t>Resource usage snapshots</w:t>
      </w:r>
    </w:p>
    <w:p>
      <w:pPr>
        <w:pStyle w:val="Heading1"/>
      </w:pPr>
      <w:r>
        <w:t>14. Testing Strategy</w:t>
      </w:r>
    </w:p>
    <w:p>
      <w:pPr>
        <w:pStyle w:val="ListBullet"/>
      </w:pPr>
      <w:r>
        <w:t>Unit tests for scheduler and state machine</w:t>
      </w:r>
    </w:p>
    <w:p>
      <w:pPr>
        <w:pStyle w:val="ListBullet"/>
      </w:pPr>
      <w:r>
        <w:t>Integration tests for persistence and CLI lifecycle</w:t>
      </w:r>
    </w:p>
    <w:p>
      <w:pPr>
        <w:pStyle w:val="ListBullet"/>
      </w:pPr>
      <w:r>
        <w:t>Stress tests for concurrency</w:t>
      </w:r>
    </w:p>
    <w:p>
      <w:pPr>
        <w:pStyle w:val="ListBullet"/>
      </w:pPr>
      <w:r>
        <w:t>Chaos tests for crash recovery</w:t>
      </w:r>
    </w:p>
    <w:p>
      <w:pPr>
        <w:pStyle w:val="ListBullet"/>
      </w:pPr>
      <w:r>
        <w:t>API and authentication tests</w:t>
      </w:r>
    </w:p>
    <w:p>
      <w:pPr>
        <w:pStyle w:val="Heading1"/>
      </w:pPr>
      <w:r>
        <w:t>15. Remote Control Clients</w:t>
      </w:r>
    </w:p>
    <w:p>
      <w:pPr>
        <w:pStyle w:val="ListBullet"/>
      </w:pPr>
      <w:r>
        <w:t>Web dashboard for full control</w:t>
      </w:r>
    </w:p>
    <w:p>
      <w:pPr>
        <w:pStyle w:val="ListBullet"/>
      </w:pPr>
      <w:r>
        <w:t>Android app for monitoring and fix approval</w:t>
      </w:r>
    </w:p>
    <w:p>
      <w:pPr>
        <w:pStyle w:val="ListBullet"/>
      </w:pPr>
      <w:r>
        <w:t>Reconnect sync and continue-on-disconnect behavior</w:t>
      </w:r>
    </w:p>
    <w:p>
      <w:pPr>
        <w:pStyle w:val="ListBullet"/>
      </w:pPr>
      <w:r>
        <w:t>Secure token-based communication</w:t>
      </w:r>
    </w:p>
    <w:p>
      <w:pPr>
        <w:pStyle w:val="Heading1"/>
      </w:pPr>
      <w:r>
        <w:t>16. Non-Functional Requirements</w:t>
      </w:r>
    </w:p>
    <w:p>
      <w:pPr>
        <w:pStyle w:val="ListBullet"/>
      </w:pPr>
      <w:r>
        <w:t>Deterministic recovery</w:t>
      </w:r>
    </w:p>
    <w:p>
      <w:pPr>
        <w:pStyle w:val="ListBullet"/>
      </w:pPr>
      <w:r>
        <w:t>No data loss</w:t>
      </w:r>
    </w:p>
    <w:p>
      <w:pPr>
        <w:pStyle w:val="ListBullet"/>
      </w:pPr>
      <w:r>
        <w:t>Stable under load</w:t>
      </w:r>
    </w:p>
    <w:p>
      <w:pPr>
        <w:pStyle w:val="ListBullet"/>
      </w:pPr>
      <w:r>
        <w:t>Secure local-first execution</w:t>
      </w:r>
    </w:p>
    <w:p>
      <w:pPr>
        <w:pStyle w:val="ListBullet"/>
      </w:pPr>
      <w:r>
        <w:t>Transparent logging and observability</w:t>
      </w:r>
    </w:p>
    <w:p>
      <w:pPr>
        <w:pStyle w:val="ListBullet"/>
      </w:pPr>
      <w:r>
        <w:t>Predictable scheduling behavior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